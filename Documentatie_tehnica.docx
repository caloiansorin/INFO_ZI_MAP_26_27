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Documentație tehnică</w:t>
      </w:r>
    </w:p>
    <w:p>
      <w:r>
        <w:rPr>
          <w:color w:val="64748B"/>
        </w:rPr>
        <w:t>Vremea Acum (WeatherApp) – aplicație web meteo cu FastAPI</w:t>
      </w:r>
    </w:p>
    <w:p>
      <w:pPr>
        <w:pStyle w:val="Heading1"/>
      </w:pPr>
      <w:r>
        <w:t>1. Titlul proiectului</w:t>
      </w:r>
    </w:p>
    <w:p>
      <w:r>
        <w:rPr>
          <w:b/>
        </w:rPr>
        <w:t>Vremea Acum (WeatherApp)</w:t>
      </w:r>
      <w:r>
        <w:t xml:space="preserve"> – aplicație web meteo scrisă în Python cu FastAPI.</w:t>
      </w:r>
    </w:p>
    <w:p>
      <w:pPr>
        <w:pStyle w:val="Heading1"/>
      </w:pPr>
      <w:r>
        <w:t>2. Descriere</w:t>
      </w:r>
    </w:p>
    <w:p>
      <w:r>
        <w:t xml:space="preserve">Aplicația afișează vremea curentă pentru orașul introdus de utilizator: temperatura, starea vremii (în română) și viteza vântului. Serverul transformă numele orașului în coordonate și cere datele de la </w:t>
      </w:r>
      <w:r>
        <w:t>OpenWeatherMap (https://openweathermap.org/)</w:t>
      </w:r>
      <w:r>
        <w:t>.</w:t>
      </w:r>
    </w:p>
    <w:p>
      <w:pPr>
        <w:pStyle w:val="Heading1"/>
      </w:pPr>
      <w:r>
        <w:t>3. Funcționalități</w:t>
      </w:r>
    </w:p>
    <w:p>
      <w:pPr>
        <w:pStyle w:val="ListBullet"/>
        <w:spacing w:after="40"/>
      </w:pPr>
      <w:r>
        <w:t>Căutarea vremii după numele orașului, printr-un formular (</w:t>
      </w:r>
      <w:r>
        <w:rPr>
          <w:rFonts w:ascii="Consolas" w:hAnsi="Consolas" w:eastAsia="Consolas"/>
          <w:color w:val="9F1239"/>
        </w:rPr>
        <w:t>POST /submit</w:t>
      </w:r>
      <w:r>
        <w:t>).</w:t>
      </w:r>
    </w:p>
    <w:p>
      <w:pPr>
        <w:pStyle w:val="ListBullet"/>
        <w:spacing w:after="40"/>
      </w:pPr>
      <w:r>
        <w:t xml:space="preserve">Oraș implicit </w:t>
      </w:r>
      <w:r>
        <w:rPr>
          <w:b/>
        </w:rPr>
        <w:t>Iasi</w:t>
      </w:r>
      <w:r>
        <w:t>, la deschiderea paginii și când formularul este trimis gol.</w:t>
      </w:r>
    </w:p>
    <w:p>
      <w:pPr>
        <w:pStyle w:val="ListBullet"/>
        <w:spacing w:after="40"/>
      </w:pPr>
      <w:r>
        <w:t>Afișarea temperaturii în grade Celsius, a stării vremii în română și a vitezei vântului.</w:t>
      </w:r>
    </w:p>
    <w:p>
      <w:pPr>
        <w:pStyle w:val="ListBullet"/>
        <w:spacing w:after="40"/>
      </w:pPr>
      <w:r>
        <w:t xml:space="preserve">Link direct către rezultat: </w:t>
      </w:r>
      <w:r>
        <w:rPr>
          <w:rFonts w:ascii="Consolas" w:hAnsi="Consolas" w:eastAsia="Consolas"/>
          <w:color w:val="9F1239"/>
        </w:rPr>
        <w:t>/?oras=&lt;nume&gt;</w:t>
      </w:r>
      <w:r>
        <w:t>.</w:t>
      </w:r>
    </w:p>
    <w:p>
      <w:pPr>
        <w:pStyle w:val="ListBullet"/>
        <w:spacing w:after="40"/>
      </w:pPr>
      <w:r>
        <w:t>Suport pentru diacritice și spații în plus (</w:t>
      </w:r>
      <w:r>
        <w:rPr>
          <w:rFonts w:ascii="Consolas" w:hAnsi="Consolas" w:eastAsia="Consolas"/>
          <w:color w:val="9F1239"/>
        </w:rPr>
        <w:t>strip()</w:t>
      </w:r>
      <w:r>
        <w:t xml:space="preserve"> și </w:t>
      </w:r>
      <w:r>
        <w:rPr>
          <w:rFonts w:ascii="Consolas" w:hAnsi="Consolas" w:eastAsia="Consolas"/>
          <w:color w:val="9F1239"/>
        </w:rPr>
        <w:t>quote</w:t>
      </w:r>
      <w:r>
        <w:t>).</w:t>
      </w:r>
    </w:p>
    <w:p>
      <w:pPr>
        <w:pStyle w:val="Heading1"/>
      </w:pPr>
      <w:r>
        <w:t>4. Tehnologii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Tehnologie</w:t>
            </w:r>
          </w:p>
        </w:tc>
        <w:tc>
          <w:tcPr>
            <w:tcW w:type="dxa" w:w="2154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În loc de</w:t>
            </w:r>
          </w:p>
        </w:tc>
        <w:tc>
          <w:tcPr>
            <w:tcW w:type="dxa" w:w="5556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 ce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Python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PHP, JavaScript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Este mai simplu și îl știu de la școală.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FastAPI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Flask, Django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Se scrie cu mai puțin cod. Django este prea mare pentru o aplicație mică.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Uvicorn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Gunicorn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Este serverul recomandat pentru FastAPI.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Jinja2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React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Pune datele în pagină fără JavaScript.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requests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urllib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Este mai ușor de folosit.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python-dotenv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Cheia scrisă în cod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Cheia API nu ajunge pe GitHub.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OpenWeatherMap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Open-Meteo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Este gratuit și dă descrierea vremii în română.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HTML + CSS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20"/>
              </w:rPr>
              <w:t>React, Bootstrap</w:t>
            </w:r>
          </w:p>
        </w:tc>
        <w:tc>
          <w:tcPr>
            <w:tcW w:type="dxa" w:w="5556"/>
          </w:tcPr>
          <w:p>
            <w:pPr>
              <w:spacing w:after="40"/>
            </w:pPr>
            <w:r/>
            <w:r>
              <w:rPr>
                <w:sz w:val="20"/>
              </w:rPr>
              <w:t>Pentru o singură pagină nu e nevoie de mai mult.</w:t>
            </w:r>
          </w:p>
        </w:tc>
      </w:tr>
    </w:tbl>
    <w:p>
      <w:pPr>
        <w:spacing w:after="40"/>
      </w:pPr>
    </w:p>
    <w:p>
      <w:pPr>
        <w:pStyle w:val="Heading1"/>
      </w:pPr>
      <w:r>
        <w:t>5. Arhitectură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Browser  ──HTTP──▶  FastAPI (main.py)  ──requests──▶  OpenWeatherMap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 xml:space="preserve">   ▲                    │                              ├─ Geocoding API  (oraș → lat, lon)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 xml:space="preserve">   └──── HTML ◀── Jinja2 (items/index.html)            └─ Weather API    (lat, lon → vremea)</w:t>
      </w:r>
    </w:p>
    <w:p>
      <w:pPr>
        <w:spacing w:after="40"/>
      </w:pPr>
    </w:p>
    <w:p>
      <w:pPr>
        <w:pStyle w:val="Heading2"/>
      </w:pPr>
      <w:r>
        <w:t>Structura proiectului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INFO_ZI_MAP_26_27/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main.py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items/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│   └── index.html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requirements.txt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.env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.gitignore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├── LICENSE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└── README.md</w:t>
      </w:r>
    </w:p>
    <w:p>
      <w:pPr>
        <w:spacing w:after="40"/>
      </w:pPr>
    </w:p>
    <w:p>
      <w:pPr>
        <w:pStyle w:val="Heading2"/>
      </w:pPr>
      <w:r>
        <w:t>Fluxul unei cereri</w:t>
      </w:r>
    </w:p>
    <w:p>
      <w:pPr>
        <w:pStyle w:val="ListNumber"/>
        <w:spacing w:after="40"/>
      </w:pPr>
      <w:r>
        <w:t xml:space="preserve">Formularul trimite orașul la </w:t>
      </w:r>
      <w:r>
        <w:rPr>
          <w:rFonts w:ascii="Consolas" w:hAnsi="Consolas" w:eastAsia="Consolas"/>
          <w:color w:val="9F1239"/>
        </w:rPr>
        <w:t>POST /submit</w:t>
      </w:r>
      <w:r>
        <w:t>.</w:t>
      </w:r>
    </w:p>
    <w:p>
      <w:pPr>
        <w:pStyle w:val="ListNumber"/>
        <w:spacing w:after="40"/>
      </w:pPr>
      <w:r>
        <w:t xml:space="preserve">Serverul răspunde cu redirect </w:t>
      </w:r>
      <w:r>
        <w:rPr>
          <w:b/>
        </w:rPr>
        <w:t>303</w:t>
      </w:r>
      <w:r>
        <w:t xml:space="preserve"> către </w:t>
      </w:r>
      <w:r>
        <w:rPr>
          <w:rFonts w:ascii="Consolas" w:hAnsi="Consolas" w:eastAsia="Consolas"/>
          <w:color w:val="9F1239"/>
        </w:rPr>
        <w:t>/?oras=&lt;oraș&gt;</w:t>
      </w:r>
      <w:r>
        <w:t>.</w:t>
      </w:r>
    </w:p>
    <w:p>
      <w:pPr>
        <w:pStyle w:val="ListNumber"/>
        <w:spacing w:after="40"/>
      </w:pPr>
      <w:r>
        <w:rPr>
          <w:rFonts w:ascii="Consolas" w:hAnsi="Consolas" w:eastAsia="Consolas"/>
          <w:color w:val="9F1239"/>
        </w:rPr>
        <w:t>home()</w:t>
      </w:r>
      <w:r>
        <w:t xml:space="preserve"> apelează </w:t>
      </w:r>
      <w:r>
        <w:rPr>
          <w:rFonts w:ascii="Consolas" w:hAnsi="Consolas" w:eastAsia="Consolas"/>
          <w:color w:val="9F1239"/>
        </w:rPr>
        <w:t>afisare_vreme(oras)</w:t>
      </w:r>
      <w:r>
        <w:t>.</w:t>
      </w:r>
    </w:p>
    <w:p>
      <w:pPr>
        <w:pStyle w:val="ListNumber"/>
        <w:spacing w:after="40"/>
      </w:pPr>
      <w:r>
        <w:rPr>
          <w:rFonts w:ascii="Consolas" w:hAnsi="Consolas" w:eastAsia="Consolas"/>
          <w:color w:val="9F1239"/>
        </w:rPr>
        <w:t>raspuns_geocoding(oras)</w:t>
      </w:r>
      <w:r>
        <w:t xml:space="preserve"> află latitudinea și longitudinea.</w:t>
      </w:r>
    </w:p>
    <w:p>
      <w:pPr>
        <w:pStyle w:val="ListNumber"/>
        <w:spacing w:after="40"/>
      </w:pPr>
      <w:r>
        <w:t>Se cere vremea curentă pentru aceste coordonate.</w:t>
      </w:r>
    </w:p>
    <w:p>
      <w:pPr>
        <w:pStyle w:val="ListNumber"/>
        <w:spacing w:after="40"/>
      </w:pPr>
      <w:r>
        <w:t xml:space="preserve">Jinja2 completează </w:t>
      </w:r>
      <w:r>
        <w:rPr>
          <w:rFonts w:ascii="Consolas" w:hAnsi="Consolas" w:eastAsia="Consolas"/>
          <w:color w:val="9F1239"/>
        </w:rPr>
        <w:t>index.html</w:t>
      </w:r>
      <w:r>
        <w:t xml:space="preserve"> și pagina este trimisă browserului.</w:t>
      </w:r>
    </w:p>
    <w:p>
      <w:pPr>
        <w:pStyle w:val="Heading1"/>
      </w:pPr>
      <w:r>
        <w:t>6. Instalare</w:t>
      </w:r>
    </w:p>
    <w:p>
      <w:r>
        <w:rPr>
          <w:b/>
        </w:rPr>
        <w:t>Cerințe:</w:t>
      </w:r>
      <w:r>
        <w:t xml:space="preserve"> Python 3.10+ și o cheie API gratuită de la </w:t>
      </w:r>
      <w:r>
        <w:t>OpenWeatherMap (https://home.openweathermap.org/users/sign_up)</w:t>
      </w:r>
      <w:r>
        <w:t>.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git clone https://github.com/caloiansorin/INFO_ZI_MAP_26_27.git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cd INFO_ZI_MAP_26_27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python -m venv .venv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source .venv/bin/activate        # Windows: .venv\Scripts\activate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after="40"/>
      </w:pPr>
    </w:p>
    <w:p>
      <w:r>
        <w:t xml:space="preserve">Creează fișierul </w:t>
      </w:r>
      <w:r>
        <w:rPr>
          <w:rFonts w:ascii="Consolas" w:hAnsi="Consolas" w:eastAsia="Consolas"/>
          <w:color w:val="9F1239"/>
        </w:rPr>
        <w:t>.env</w:t>
      </w:r>
      <w:r>
        <w:t xml:space="preserve"> în folderul proiectului: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API_KEY=cheia_ta_openweathermap</w:t>
      </w:r>
    </w:p>
    <w:p>
      <w:pPr>
        <w:spacing w:after="40"/>
      </w:pPr>
    </w:p>
    <w:p>
      <w:pPr>
        <w:shd w:val="clear" w:color="auto" w:fill="EFF6FF"/>
        <w:ind w:left="170"/>
      </w:pPr>
      <w:r>
        <w:t>Notă: O cheie nouă poate avea nevoie de câteva ore până devine activă.</w:t>
      </w:r>
    </w:p>
    <w:p>
      <w:pPr>
        <w:pStyle w:val="Heading1"/>
      </w:pPr>
      <w:r>
        <w:t>7. Utilizare</w:t>
      </w:r>
    </w:p>
    <w:p>
      <w:pPr>
        <w:shd w:val="clear" w:color="auto" w:fill="F1F5F9"/>
        <w:spacing w:after="0"/>
        <w:ind w:left="170"/>
      </w:pPr>
      <w:r>
        <w:rPr>
          <w:rFonts w:ascii="Consolas" w:hAnsi="Consolas" w:eastAsia="Consolas"/>
          <w:sz w:val="18"/>
        </w:rPr>
        <w:t>uvicorn main:app --reload</w:t>
      </w:r>
    </w:p>
    <w:p>
      <w:pPr>
        <w:spacing w:after="40"/>
      </w:pPr>
    </w:p>
    <w:p>
      <w:r>
        <w:t xml:space="preserve">Deschide </w:t>
      </w:r>
      <w:r>
        <w:rPr>
          <w:b/>
        </w:rPr>
        <w:t>http://127.0.0.1:8000</w:t>
      </w:r>
      <w:r>
        <w:t xml:space="preserve">, scrie un oraș și apasă </w:t>
      </w:r>
      <w:r>
        <w:rPr>
          <w:b/>
        </w:rPr>
        <w:t>Afișează starea vremii</w:t>
      </w:r>
      <w:r>
        <w:t xml:space="preserve">. Un oraș se poate cere și direct: </w:t>
      </w:r>
      <w:r>
        <w:rPr>
          <w:rFonts w:ascii="Consolas" w:hAnsi="Consolas" w:eastAsia="Consolas"/>
          <w:color w:val="9F1239"/>
        </w:rPr>
        <w:t>http://127.0.0.1:8000/?oras=Bucuresti</w:t>
      </w:r>
      <w:r>
        <w:t>.</w:t>
      </w:r>
    </w:p>
    <w:p>
      <w:pPr>
        <w:pStyle w:val="Heading1"/>
      </w:pPr>
      <w:r>
        <w:t>8. Testare</w:t>
      </w:r>
    </w:p>
    <w:p>
      <w:r>
        <w:t>Aplicația a fost testată manual, în browser: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680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855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Scenariu</w:t>
            </w:r>
          </w:p>
        </w:tc>
        <w:tc>
          <w:tcPr>
            <w:tcW w:type="dxa" w:w="4876"/>
            <w:shd w:val="clear" w:color="auto" w:fill="1E40AF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Rezultat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T1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Deschiderea paginii </w:t>
            </w:r>
            <w:r>
              <w:rPr>
                <w:rFonts w:ascii="Consolas" w:hAnsi="Consolas" w:eastAsia="Consolas"/>
                <w:color w:val="9F1239"/>
                <w:sz w:val="20"/>
              </w:rPr>
              <w:t>/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Vremea pentru Iasi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T2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Oraș valid: </w:t>
            </w:r>
            <w:r>
              <w:rPr>
                <w:rFonts w:ascii="Consolas" w:hAnsi="Consolas" w:eastAsia="Consolas"/>
                <w:color w:val="9F1239"/>
                <w:sz w:val="20"/>
              </w:rPr>
              <w:t>Cluj-Napoca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Vremea pentru Cluj-Napoca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T3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Oraș cu diacritice: </w:t>
            </w:r>
            <w:r>
              <w:rPr>
                <w:rFonts w:ascii="Consolas" w:hAnsi="Consolas" w:eastAsia="Consolas"/>
                <w:color w:val="9F1239"/>
                <w:sz w:val="20"/>
              </w:rPr>
              <w:t>Bacău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Vremea pentru Bacău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T4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Spații în plus: </w:t>
            </w:r>
            <w:r>
              <w:rPr>
                <w:rFonts w:ascii="Consolas" w:hAnsi="Consolas" w:eastAsia="Consolas"/>
                <w:color w:val="9F1239"/>
                <w:sz w:val="20"/>
              </w:rPr>
              <w:t xml:space="preserve">  Iasi  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Spațiile sunt eliminate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T5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>Câmp gol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Vremea pentru Iasi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T6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Oraș inexistent: </w:t>
            </w:r>
            <w:r>
              <w:rPr>
                <w:rFonts w:ascii="Consolas" w:hAnsi="Consolas" w:eastAsia="Consolas"/>
                <w:color w:val="9F1239"/>
                <w:sz w:val="20"/>
              </w:rPr>
              <w:t>Xyzabc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Eroare 500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20"/>
              </w:rPr>
              <w:t>T7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sz w:val="20"/>
              </w:rPr>
              <w:t xml:space="preserve">Fără </w:t>
            </w:r>
            <w:r>
              <w:rPr>
                <w:rFonts w:ascii="Consolas" w:hAnsi="Consolas" w:eastAsia="Consolas"/>
                <w:color w:val="9F1239"/>
                <w:sz w:val="20"/>
              </w:rPr>
              <w:t>.env</w:t>
            </w:r>
            <w:r>
              <w:rPr>
                <w:sz w:val="20"/>
              </w:rPr>
              <w:t xml:space="preserve"> sau cheie greșită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20"/>
              </w:rPr>
              <w:t>Eroare 500</w:t>
            </w:r>
          </w:p>
        </w:tc>
      </w:tr>
    </w:tbl>
    <w:p>
      <w:pPr>
        <w:spacing w:after="40"/>
      </w:pPr>
    </w:p>
    <w:p>
      <w:pPr>
        <w:pStyle w:val="Heading1"/>
      </w:pPr>
      <w:r>
        <w:t>9. Limitări</w:t>
      </w:r>
    </w:p>
    <w:p>
      <w:pPr>
        <w:pStyle w:val="ListBullet"/>
        <w:spacing w:after="40"/>
      </w:pPr>
      <w:r>
        <w:t>Un oraș inexistent sau o cheie API greșită dau eroare 500, fără mesaj pentru utilizator.</w:t>
      </w:r>
    </w:p>
    <w:p>
      <w:pPr>
        <w:pStyle w:val="ListBullet"/>
        <w:spacing w:after="40"/>
      </w:pPr>
      <w:r>
        <w:t>Viteza vântului vine în m/s, dar pagina scrie km/h.</w:t>
      </w:r>
    </w:p>
    <w:p>
      <w:pPr>
        <w:pStyle w:val="ListBullet"/>
        <w:spacing w:after="40"/>
      </w:pPr>
      <w:r>
        <w:t xml:space="preserve">Temperatura se afișează fără </w:t>
      </w:r>
      <w:r>
        <w:rPr>
          <w:rFonts w:ascii="Consolas" w:hAnsi="Consolas" w:eastAsia="Consolas"/>
          <w:color w:val="9F1239"/>
        </w:rPr>
        <w:t>°C</w:t>
      </w:r>
      <w:r>
        <w:t>.</w:t>
      </w:r>
    </w:p>
    <w:p>
      <w:pPr>
        <w:pStyle w:val="ListBullet"/>
        <w:spacing w:after="40"/>
      </w:pPr>
      <w:r>
        <w:t>Geocodingul este apelat de două ori pentru aceeași căutare.</w:t>
      </w:r>
    </w:p>
    <w:p>
      <w:pPr>
        <w:pStyle w:val="ListBullet"/>
        <w:spacing w:after="40"/>
      </w:pPr>
      <w:r>
        <w:t>Pictograma ⛅ nu se schimbă după vreme.</w:t>
      </w:r>
    </w:p>
    <w:p>
      <w:pPr>
        <w:pStyle w:val="ListBullet"/>
        <w:spacing w:after="40"/>
      </w:pPr>
      <w:r>
        <w:t xml:space="preserve">Formularul „Introdu ceva” trimite către </w:t>
      </w:r>
      <w:r>
        <w:rPr>
          <w:rFonts w:ascii="Consolas" w:hAnsi="Consolas" w:eastAsia="Consolas"/>
          <w:color w:val="9F1239"/>
        </w:rPr>
        <w:t>/ceva</w:t>
      </w:r>
      <w:r>
        <w:t>, rută care nu există (404).</w:t>
      </w:r>
    </w:p>
    <w:p>
      <w:pPr>
        <w:pStyle w:val="Heading1"/>
      </w:pPr>
      <w:r>
        <w:t>10. Dezvoltări viitoare</w:t>
      </w:r>
    </w:p>
    <w:p>
      <w:pPr>
        <w:pStyle w:val="ListBullet"/>
        <w:spacing w:after="40"/>
      </w:pPr>
      <w:r>
        <w:t>Mesaj „Orașul nu a fost găsit” în loc de eroarea 500.</w:t>
      </w:r>
    </w:p>
    <w:p>
      <w:pPr>
        <w:pStyle w:val="ListBullet"/>
        <w:spacing w:after="40"/>
      </w:pPr>
      <w:r>
        <w:t xml:space="preserve">Vânt în km/h și </w:t>
      </w:r>
      <w:r>
        <w:rPr>
          <w:rFonts w:ascii="Consolas" w:hAnsi="Consolas" w:eastAsia="Consolas"/>
          <w:color w:val="9F1239"/>
        </w:rPr>
        <w:t>°C</w:t>
      </w:r>
      <w:r>
        <w:t xml:space="preserve"> la temperatură.</w:t>
      </w:r>
    </w:p>
    <w:p>
      <w:pPr>
        <w:pStyle w:val="ListBullet"/>
        <w:spacing w:after="40"/>
      </w:pPr>
      <w:r>
        <w:t>Un singur apel de geocoding.</w:t>
      </w:r>
    </w:p>
    <w:p>
      <w:pPr>
        <w:pStyle w:val="ListBullet"/>
        <w:spacing w:after="40"/>
      </w:pPr>
      <w:r>
        <w:t>Pictogramă după starea vremii.</w:t>
      </w:r>
    </w:p>
    <w:p>
      <w:pPr>
        <w:pStyle w:val="ListBullet"/>
        <w:spacing w:after="40"/>
      </w:pPr>
      <w:r>
        <w:t>Prognoza pe 5 zile, umiditate și presiune.</w:t>
      </w:r>
    </w:p>
    <w:p>
      <w:pPr>
        <w:pStyle w:val="ListBullet"/>
        <w:spacing w:after="40"/>
      </w:pPr>
      <w:r>
        <w:t xml:space="preserve">Teste automate cu </w:t>
      </w:r>
      <w:r>
        <w:rPr>
          <w:rFonts w:ascii="Consolas" w:hAnsi="Consolas" w:eastAsia="Consolas"/>
          <w:color w:val="9F1239"/>
        </w:rPr>
        <w:t>pytest</w:t>
      </w:r>
      <w:r>
        <w:t>.</w:t>
      </w:r>
    </w:p>
    <w:p>
      <w:pPr>
        <w:pStyle w:val="Heading1"/>
      </w:pPr>
      <w:r>
        <w:t>11. Autori</w:t>
      </w:r>
    </w:p>
    <w:p>
      <w:r>
        <w:rPr>
          <w:b/>
        </w:rPr>
        <w:t>Sandu Yanis</w:t>
      </w:r>
      <w:r>
        <w:t xml:space="preserve"> – dezvoltare, documentație</w:t>
      </w:r>
    </w:p>
    <w:p>
      <w:pPr>
        <w:pStyle w:val="Heading1"/>
      </w:pPr>
      <w:r>
        <w:t>12. Licență</w:t>
      </w:r>
    </w:p>
    <w:p>
      <w:r>
        <w:t xml:space="preserve">Proiectul este distribuit sub licența </w:t>
      </w:r>
      <w:r>
        <w:rPr>
          <w:b/>
        </w:rPr>
        <w:t>GNU GPL v3.0</w:t>
      </w:r>
      <w:r>
        <w:t xml:space="preserve">. Textul complet se află în fișierul </w:t>
      </w:r>
      <w:r>
        <w:rPr>
          <w:rFonts w:ascii="Consolas" w:hAnsi="Consolas" w:eastAsia="Consolas"/>
          <w:color w:val="9F1239"/>
        </w:rPr>
        <w:t>LICENSE</w:t>
      </w:r>
      <w:r>
        <w:t>.</w:t>
      </w:r>
    </w:p>
    <w:p>
      <w:r>
        <w:t>© 2026 Sandu Yanis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40A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